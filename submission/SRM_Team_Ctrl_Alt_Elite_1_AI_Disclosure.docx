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SRM_Team Ctrl Alt Elite_1</w:t>
      </w:r>
      <w:r w:rsidR="00066A04">
        <w:t xml:space="preserve"/>
      </w:r>
    </w:p>
    <w:p w14:paraId="128E5794" w14:textId="44E68798" w:rsidR="00A127C4" w:rsidRDefault="00BB66B1">
      <w:r>
        <w:t>Project / Product Name: Agentic Code Intelligence</w:t>
      </w:r>
      <w:r w:rsidR="00066A04">
        <w:t xml:space="preserve"/>
      </w:r>
    </w:p>
    <w:p w14:paraId="79C27D10" w14:textId="0D156429" w:rsidR="00A127C4" w:rsidRDefault="00BB66B1">
      <w:r>
        <w:t>Organization / Institution (if any): SRM Institute of Science and Technology</w:t>
      </w:r>
      <w:r w:rsidR="00066A04">
        <w:t xml:space="preserve"/>
      </w:r>
    </w:p>
    <w:p w14:paraId="3544C6C6" w14:textId="3EF9E479" w:rsidR="00A127C4" w:rsidRDefault="00BB66B1">
      <w:r>
        <w:t>Submission Date: 30 September 2026</w:t>
      </w:r>
      <w:r w:rsidR="00066A04">
        <w:t xml:space="preserve"/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666F9B8" w:rsidR="00A127C4" w:rsidRDefault="00C51BBC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4B1DE582" w14:textId="3865F19E" w:rsidR="00A127C4" w:rsidRDefault="00BB66B1">
      <w:r>
        <w:t xml:space="preserve">Idea generation / brainstorming: Helped discuss implementation approaches.</w:t>
      </w:r>
      <w:r>
        <w:br/>
      </w:r>
      <w:r>
        <w:t xml:space="preserve">Code generation or assistance: Assisted with integration, debugging and refinement of existing code.</w:t>
      </w:r>
    </w:p>
    <w:p w14:paraId="54FA81DE" w14:textId="5344418E" w:rsidR="00A127C4" w:rsidRDefault="00BB66B1">
      <w:r>
        <w:t xml:space="preserve">UI / UX design: Helped refine the search interface.</w:t>
      </w:r>
    </w:p>
    <w:p w14:paraId="29551317" w14:textId="6D79402B" w:rsidR="00A127C4" w:rsidRDefault="00BB66B1">
      <w:r>
        <w:t xml:space="preserve">Content creation: Helped revise technical documentation.</w:t>
      </w:r>
    </w:p>
    <w:p w14:paraId="3FCA3358" w14:textId="5F9F97E6" w:rsidR="00A127C4" w:rsidRDefault="00BB66B1">
      <w:r>
        <w:t xml:space="preserve">Data analysis: Helped check and present existing evaluation results.</w:t>
      </w:r>
    </w:p>
    <w:p w14:paraId="4B209694" w14:textId="3A73BB54" w:rsidR="00A127C4" w:rsidRDefault="00BB66B1">
      <w:r>
        <w:t xml:space="preserve">Testing / debugging: Helped debug and test search routes and runtime behavior.</w:t>
      </w:r>
    </w:p>
    <w:p w14:paraId="3C3D7CEA" w14:textId="672E5784" w:rsidR="00A127C4" w:rsidRDefault="00BB66B1">
      <w:r>
        <w:t xml:space="preserve">Other: The application uses pretrained embedding models for code retrieval.</w:t>
      </w:r>
    </w:p>
    <w:p w14:paraId="1DEDEBFC" w14:textId="77777777" w:rsidR="00A127C4" w:rsidRDefault="00A127C4"/>
    <w:p w14:paraId="4B82E741" w14:textId="723EBAC5" w:rsidR="00A127C4" w:rsidRDefault="00BB66B1">
      <w:pPr>
        <w:keepNext/>
      </w:pPr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04E65817" w:rsidR="00066A04" w:rsidRDefault="00066A04" w:rsidP="00066A04">
      <w:pPr>
        <w:keepNext/>
      </w:pPr>
      <w:r>
        <w:t xml:space="preserve">1. Feature Name </w:t>
      </w:r>
      <w:r w:rsidR="00243530">
        <w:t>:</w:t>
      </w:r>
      <w:r w:rsidR="00113D8A">
        <w:t xml:space="preserve"> </w:t>
      </w:r>
      <w:r w:rsidR="00C51BBC" w:rsidRPr="00C51BBC">
        <w:t>Code search</w:t>
      </w:r>
    </w:p>
    <w:p w14:paraId="129CC6A3" w14:textId="13CE2447" w:rsidR="00066A04" w:rsidRDefault="00066A04" w:rsidP="00066A04">
      <w:pPr>
        <w:keepNext/>
      </w:pPr>
      <w:r>
        <w:t xml:space="preserve">2.  Self-Generated/AI-Generated/Both </w:t>
      </w:r>
      <w:r w:rsidR="00243530">
        <w:t>:</w:t>
      </w:r>
      <w:r w:rsidR="00113D8A">
        <w:t xml:space="preserve"> </w:t>
      </w:r>
      <w:r w:rsidR="00C51BBC">
        <w:t>Both</w:t>
      </w:r>
    </w:p>
    <w:p w14:paraId="237D0DF2" w14:textId="1C5DFC3D" w:rsidR="00066A04" w:rsidRDefault="00066A04" w:rsidP="00066A04">
      <w:pPr>
        <w:keepLines/>
      </w:pPr>
      <w:r>
        <w:t xml:space="preserve">3. Description (AI tools/platform used, prompt used, output summary, modification):</w:t>
      </w:r>
      <w:r>
        <w:br/>
      </w:r>
      <w:r>
        <w:rPr>
          <w:b/>
        </w:rPr>
        <w:t xml:space="preserve">AI tool:</w:t>
      </w:r>
      <w:r>
        <w:t xml:space="preserve"> OpenAI Codex.</w:t>
      </w:r>
      <w:r>
        <w:br/>
      </w:r>
      <w:r>
        <w:rPr>
          <w:b/>
        </w:rPr>
        <w:t xml:space="preserve">Prompt used (summary):</w:t>
      </w:r>
      <w:r>
        <w:t xml:space="preserve"> Help integrate the existing code-search backend, improve runtime compatibility and test the search routes.</w:t>
      </w:r>
      <w:r>
        <w:br/>
      </w:r>
      <w:r>
        <w:rPr>
          <w:b/>
        </w:rPr>
        <w:t xml:space="preserve">Output summary:</w:t>
      </w:r>
      <w:r>
        <w:t xml:space="preserve"> Suggestions and targeted code assistance for integration, compatibility, testing and verification.</w:t>
      </w:r>
      <w:r>
        <w:br/>
      </w:r>
      <w:r>
        <w:rPr>
          <w:b/>
        </w:rPr>
        <w:t xml:space="preserve">Modification:</w:t>
      </w:r>
      <w:r>
        <w:t xml:space="preserve"> We reviewed, adapted and tested the assisted changes before using them.</w:t>
      </w:r>
    </w:p>
    <w:p w14:paraId="427CFBAB" w14:textId="77777777" w:rsidR="00BB66B1" w:rsidRDefault="00BB66B1" w:rsidP="00066A04"/>
    <w:p w14:paraId="0928E7FE" w14:textId="0542CCB7" w:rsidR="00066A04" w:rsidRDefault="00066A04" w:rsidP="00066A04">
      <w:pPr>
        <w:keepNext/>
      </w:pPr>
      <w:r>
        <w:t xml:space="preserve">1. Feature Name </w:t>
      </w:r>
      <w:r w:rsidR="00243530">
        <w:t>:</w:t>
      </w:r>
      <w:r w:rsidR="00113D8A">
        <w:t xml:space="preserve"> </w:t>
      </w:r>
      <w:r w:rsidR="00C51BBC" w:rsidRPr="00C51BBC">
        <w:t>Search interface</w:t>
      </w:r>
    </w:p>
    <w:p w14:paraId="0158C289" w14:textId="5D2A6192" w:rsidR="00066A04" w:rsidRDefault="00066A04" w:rsidP="00066A04">
      <w:pPr>
        <w:keepNext/>
      </w:pPr>
      <w:r>
        <w:t>2.  Self-Generated/AI-Generated/Both</w:t>
      </w:r>
      <w:r w:rsidR="00243530">
        <w:t xml:space="preserve">: </w:t>
      </w:r>
      <w:r w:rsidR="00C51BBC">
        <w:t>Both</w:t>
      </w:r>
    </w:p>
    <w:p w14:paraId="174E2871" w14:textId="45EF0946" w:rsidR="00A127C4" w:rsidRDefault="00066A04" w:rsidP="00123496">
      <w:pPr>
        <w:keepLines/>
      </w:pPr>
      <w:r>
        <w:t xml:space="preserve">3. Description (AI tools/platform used, prompt used, output summary, modification):</w:t>
      </w:r>
      <w:r>
        <w:br/>
      </w:r>
      <w:r>
        <w:rPr>
          <w:b/>
        </w:rPr>
        <w:t xml:space="preserve">AI tool:</w:t>
      </w:r>
      <w:r>
        <w:t xml:space="preserve"> OpenAI Codex.</w:t>
      </w:r>
      <w:r>
        <w:br/>
      </w:r>
      <w:r>
        <w:rPr>
          <w:b/>
        </w:rPr>
        <w:t xml:space="preserve">Prompt used (summary):</w:t>
      </w:r>
      <w:r>
        <w:t xml:space="preserve"> Help implement and refine the search interface, connect it to the API and display retrieved code and results.</w:t>
      </w:r>
      <w:r>
        <w:br/>
      </w:r>
      <w:r>
        <w:rPr>
          <w:b/>
        </w:rPr>
        <w:t xml:space="preserve">Output summary:</w:t>
      </w:r>
      <w:r>
        <w:t xml:space="preserve"> Assistance with interface implementation, API integration and UI refinement.</w:t>
      </w:r>
      <w:r>
        <w:br/>
      </w:r>
      <w:r>
        <w:rPr>
          <w:b/>
        </w:rPr>
        <w:t xml:space="preserve">Modification:</w:t>
      </w:r>
      <w:r>
        <w:t xml:space="preserve"> We reviewed the interface and refined it based on our requirements.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  <w:keepNext/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pPr>
        <w:keepNext/>
      </w:pPr>
      <w:r>
        <w:t>Name of Team Representative: Devansh Singh</w:t>
      </w:r>
    </w:p>
    <w:p w14:paraId="343EF5D4" w14:textId="77777777" w:rsidR="00A127C4" w:rsidRDefault="00BB66B1">
      <w:pPr>
        <w:keepNext/>
      </w:pPr>
      <w:r>
        <w:t>Role: Team Lead</w:t>
      </w:r>
    </w:p>
    <w:p w14:paraId="6E698D32" w14:textId="77777777" w:rsidR="00A127C4" w:rsidRDefault="00BB66B1">
      <w:pPr>
        <w:keepNext/>
      </w:pPr>
      <w:r>
        <w:t xml:space="preserve">Signature:  </w:t>
      </w:r>
      <w:r>
        <w:drawing>
          <wp:inline xmlns:a="http://schemas.openxmlformats.org/drawingml/2006/main" xmlns:pic="http://schemas.openxmlformats.org/drawingml/2006/picture">
            <wp:extent cx="960120" cy="748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9566576-a97c-4b66-8742-0abf2c75d84b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748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5AA66E" w14:textId="77777777" w:rsidR="00A127C4" w:rsidRDefault="00BB66B1">
      <w:r>
        <w:t>Date: 30 September 2026</w:t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606996">
    <w:abstractNumId w:val="8"/>
  </w:num>
  <w:num w:numId="2" w16cid:durableId="30570488">
    <w:abstractNumId w:val="6"/>
  </w:num>
  <w:num w:numId="3" w16cid:durableId="246429400">
    <w:abstractNumId w:val="5"/>
  </w:num>
  <w:num w:numId="4" w16cid:durableId="1464613439">
    <w:abstractNumId w:val="4"/>
  </w:num>
  <w:num w:numId="5" w16cid:durableId="608389753">
    <w:abstractNumId w:val="7"/>
  </w:num>
  <w:num w:numId="6" w16cid:durableId="1767266207">
    <w:abstractNumId w:val="3"/>
  </w:num>
  <w:num w:numId="7" w16cid:durableId="2053144108">
    <w:abstractNumId w:val="2"/>
  </w:num>
  <w:num w:numId="8" w16cid:durableId="176771901">
    <w:abstractNumId w:val="1"/>
  </w:num>
  <w:num w:numId="9" w16cid:durableId="55339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13D8A"/>
    <w:rsid w:val="00123496"/>
    <w:rsid w:val="0015074B"/>
    <w:rsid w:val="001527FC"/>
    <w:rsid w:val="002219CD"/>
    <w:rsid w:val="00243530"/>
    <w:rsid w:val="0029639D"/>
    <w:rsid w:val="00326F90"/>
    <w:rsid w:val="004E57A2"/>
    <w:rsid w:val="004F399E"/>
    <w:rsid w:val="00641D10"/>
    <w:rsid w:val="00801824"/>
    <w:rsid w:val="0094592E"/>
    <w:rsid w:val="00A127C4"/>
    <w:rsid w:val="00AA1D8D"/>
    <w:rsid w:val="00B47730"/>
    <w:rsid w:val="00BB66B1"/>
    <w:rsid w:val="00C51BBC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Shreel Singh</cp:lastModifiedBy>
  <cp:revision>4</cp:revision>
  <dcterms:created xsi:type="dcterms:W3CDTF">2026-09-25T09:58:00Z</dcterms:created>
  <dcterms:modified xsi:type="dcterms:W3CDTF">2026-09-25T10:07:00Z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